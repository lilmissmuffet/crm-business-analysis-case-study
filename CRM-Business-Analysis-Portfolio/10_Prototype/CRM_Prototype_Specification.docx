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CRM — Prototype Specification</w:t>
      </w:r>
    </w:p>
    <w:p>
      <w:r>
        <w:t>Low-fidelity prototype brief. This artifact defines the screens and requirements a BA would hand to a product/design team.</w:t>
      </w:r>
    </w:p>
    <w:p>
      <w:pPr>
        <w:pStyle w:val="Heading1"/>
      </w:pPr>
      <w:r>
        <w:t>Dashboard</w:t>
      </w:r>
    </w:p>
    <w:p>
      <w:pPr>
        <w:pStyle w:val="ListBullet"/>
      </w:pPr>
      <w:r>
        <w:t>Total leads</w:t>
      </w:r>
    </w:p>
    <w:p>
      <w:pPr>
        <w:pStyle w:val="ListBullet"/>
      </w:pPr>
      <w:r>
        <w:t>Open pipeline</w:t>
      </w:r>
    </w:p>
    <w:p>
      <w:pPr>
        <w:pStyle w:val="ListBullet"/>
      </w:pPr>
      <w:r>
        <w:t>Won deals</w:t>
      </w:r>
    </w:p>
    <w:p>
      <w:pPr>
        <w:pStyle w:val="ListBullet"/>
      </w:pPr>
      <w:r>
        <w:t>Upcoming follow-ups</w:t>
      </w:r>
    </w:p>
    <w:p>
      <w:pPr>
        <w:pStyle w:val="ListBullet"/>
      </w:pPr>
      <w:r>
        <w:t>Pipeline by stage</w:t>
      </w:r>
    </w:p>
    <w:p>
      <w:pPr>
        <w:pStyle w:val="Heading1"/>
      </w:pPr>
      <w:r>
        <w:t>Lead Management</w:t>
      </w:r>
    </w:p>
    <w:p>
      <w:pPr>
        <w:pStyle w:val="ListBullet"/>
      </w:pPr>
      <w:r>
        <w:t>Lead list</w:t>
      </w:r>
    </w:p>
    <w:p>
      <w:pPr>
        <w:pStyle w:val="ListBullet"/>
      </w:pPr>
      <w:r>
        <w:t>Search/filter</w:t>
      </w:r>
    </w:p>
    <w:p>
      <w:pPr>
        <w:pStyle w:val="ListBullet"/>
      </w:pPr>
      <w:r>
        <w:t>Owner</w:t>
      </w:r>
    </w:p>
    <w:p>
      <w:pPr>
        <w:pStyle w:val="ListBullet"/>
      </w:pPr>
      <w:r>
        <w:t>Status</w:t>
      </w:r>
    </w:p>
    <w:p>
      <w:pPr>
        <w:pStyle w:val="ListBullet"/>
      </w:pPr>
      <w:r>
        <w:t>Next follow-up</w:t>
      </w:r>
    </w:p>
    <w:p>
      <w:pPr>
        <w:pStyle w:val="ListBullet"/>
      </w:pPr>
      <w:r>
        <w:t>Create/edit lead</w:t>
      </w:r>
    </w:p>
    <w:p>
      <w:pPr>
        <w:pStyle w:val="Heading1"/>
      </w:pPr>
      <w:r>
        <w:t>Customer Profile</w:t>
      </w:r>
    </w:p>
    <w:p>
      <w:pPr>
        <w:pStyle w:val="ListBullet"/>
      </w:pPr>
      <w:r>
        <w:t>Company details</w:t>
      </w:r>
    </w:p>
    <w:p>
      <w:pPr>
        <w:pStyle w:val="ListBullet"/>
      </w:pPr>
      <w:r>
        <w:t>Contacts</w:t>
      </w:r>
    </w:p>
    <w:p>
      <w:pPr>
        <w:pStyle w:val="ListBullet"/>
      </w:pPr>
      <w:r>
        <w:t>Lead source</w:t>
      </w:r>
    </w:p>
    <w:p>
      <w:pPr>
        <w:pStyle w:val="ListBullet"/>
      </w:pPr>
      <w:r>
        <w:t>Interaction timeline</w:t>
      </w:r>
    </w:p>
    <w:p>
      <w:pPr>
        <w:pStyle w:val="ListBullet"/>
      </w:pPr>
      <w:r>
        <w:t>Open tasks</w:t>
      </w:r>
    </w:p>
    <w:p>
      <w:pPr>
        <w:pStyle w:val="Heading1"/>
      </w:pPr>
      <w:r>
        <w:t>Follow-ups</w:t>
      </w:r>
    </w:p>
    <w:p>
      <w:pPr>
        <w:pStyle w:val="ListBullet"/>
      </w:pPr>
      <w:r>
        <w:t>Upcoming tasks</w:t>
      </w:r>
    </w:p>
    <w:p>
      <w:pPr>
        <w:pStyle w:val="ListBullet"/>
      </w:pPr>
      <w:r>
        <w:t>Due date</w:t>
      </w:r>
    </w:p>
    <w:p>
      <w:pPr>
        <w:pStyle w:val="ListBullet"/>
      </w:pPr>
      <w:r>
        <w:t>Owner</w:t>
      </w:r>
    </w:p>
    <w:p>
      <w:pPr>
        <w:pStyle w:val="ListBullet"/>
      </w:pPr>
      <w:r>
        <w:t>Status</w:t>
      </w:r>
    </w:p>
    <w:p>
      <w:pPr>
        <w:pStyle w:val="ListBullet"/>
      </w:pPr>
      <w:r>
        <w:t>Completion action</w:t>
      </w:r>
    </w:p>
    <w:p>
      <w:pPr>
        <w:pStyle w:val="Heading1"/>
      </w:pPr>
      <w:r>
        <w:t>Reports</w:t>
      </w:r>
    </w:p>
    <w:p>
      <w:pPr>
        <w:pStyle w:val="ListBullet"/>
      </w:pPr>
      <w:r>
        <w:t>Monthly leads</w:t>
      </w:r>
    </w:p>
    <w:p>
      <w:pPr>
        <w:pStyle w:val="ListBullet"/>
      </w:pPr>
      <w:r>
        <w:t>Pipeline summary</w:t>
      </w:r>
    </w:p>
    <w:p>
      <w:pPr>
        <w:pStyle w:val="ListBullet"/>
      </w:pPr>
      <w:r>
        <w:t>Conversion activity</w:t>
      </w:r>
    </w:p>
    <w:p>
      <w:pPr>
        <w:pStyle w:val="ListBullet"/>
      </w:pPr>
      <w:r>
        <w:t>Owner performance</w:t>
      </w:r>
    </w:p>
    <w:p>
      <w:r>
        <w:t>Prototype purpose: demonstrate how documented requirements translate into an interface. No production implementation is claimed.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